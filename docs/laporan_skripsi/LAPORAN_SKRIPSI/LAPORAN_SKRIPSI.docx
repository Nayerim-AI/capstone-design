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DVB-T2 COVERAGE ANALYZER PORTABLE</w:t>
      </w:r>
    </w:p>
    <w:p>
      <w:pPr>
        <w:jc w:val="center"/>
      </w:pPr>
      <w:r>
        <w:rPr>
          <w:rFonts w:ascii="Times New Roman" w:hAnsi="Times New Roman"/>
          <w:sz w:val="24"/>
        </w:rPr>
        <w:t>Analisis Cakupan Sinyal DVB-T2</w:t>
        <w:br/>
        <w:t>Berbasis RTL-SDR dan GPS</w:t>
        <w:br/>
        <w:t>Kontrol via Telegram Bot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LAPORAN KULIAH KERJA NYATA (KKN)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Nizar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12345678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Program Studi Teknik Informatika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Fakultas Teknologi Informasi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Universitas XYZ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Heading2"/>
      </w:pPr>
      <w:r>
        <w:t>BAB IV — IMPLEMENTASI SISTEM (Coding Program)</w:t>
      </w:r>
    </w:p>
    <w:p>
      <w:r>
        <w:rPr>
          <w:rFonts w:ascii="Times New Roman" w:hAnsi="Times New Roman"/>
          <w:sz w:val="24"/>
        </w:rPr>
        <w:t>| No. | Sub-Bab | Halaman |</w:t>
      </w:r>
    </w:p>
    <w:p>
      <w:r>
        <w:rPr>
          <w:rFonts w:ascii="Times New Roman" w:hAnsi="Times New Roman"/>
          <w:sz w:val="24"/>
        </w:rPr>
        <w:t>|-----|---------|---------|</w:t>
      </w:r>
    </w:p>
    <w:p>
      <w:r>
        <w:rPr>
          <w:rFonts w:ascii="Times New Roman" w:hAnsi="Times New Roman"/>
          <w:sz w:val="24"/>
        </w:rPr>
        <w:t>| 1 | Import Library dan Konfigurasi Sistem | 1 |</w:t>
      </w:r>
    </w:p>
    <w:p>
      <w:r>
        <w:rPr>
          <w:rFonts w:ascii="Times New Roman" w:hAnsi="Times New Roman"/>
          <w:sz w:val="24"/>
        </w:rPr>
        <w:t>| 2 | Inisialisasi dan Pembacaan Data GPS | 2 |</w:t>
      </w:r>
    </w:p>
    <w:p>
      <w:r>
        <w:rPr>
          <w:rFonts w:ascii="Times New Roman" w:hAnsi="Times New Roman"/>
          <w:sz w:val="24"/>
        </w:rPr>
        <w:t>| 3 | Inisialisasi RTL-SDR dan Akuisisi Sampel IQ | 3 |</w:t>
      </w:r>
    </w:p>
    <w:p>
      <w:r>
        <w:rPr>
          <w:rFonts w:ascii="Times New Roman" w:hAnsi="Times New Roman"/>
          <w:sz w:val="24"/>
        </w:rPr>
        <w:t>| 4 | Pemrosesan FFT dan Perhitungan Power Spectral Density | 4 |</w:t>
      </w:r>
    </w:p>
    <w:p>
      <w:r>
        <w:rPr>
          <w:rFonts w:ascii="Times New Roman" w:hAnsi="Times New Roman"/>
          <w:sz w:val="24"/>
        </w:rPr>
        <w:t>| 5 | Perhitungan Daya Sinyal dan Konversi Field Strength | 5 |</w:t>
      </w:r>
    </w:p>
    <w:p>
      <w:r>
        <w:rPr>
          <w:rFonts w:ascii="Times New Roman" w:hAnsi="Times New Roman"/>
          <w:sz w:val="24"/>
        </w:rPr>
        <w:t>| 6 | Integrasi dan Pengiriman Laporan via Telegram Bot | 6 |</w:t>
      </w:r>
    </w:p>
    <w:p>
      <w:r>
        <w:rPr>
          <w:rFonts w:ascii="Times New Roman" w:hAnsi="Times New Roman"/>
          <w:sz w:val="24"/>
        </w:rPr>
        <w:t>| 7 | Fungsi Pengukuran Tunggal (Single Measurement) | 7 |</w:t>
      </w:r>
    </w:p>
    <w:p>
      <w:r>
        <w:rPr>
          <w:rFonts w:ascii="Times New Roman" w:hAnsi="Times New Roman"/>
          <w:sz w:val="24"/>
        </w:rPr>
        <w:t>| 8 | Program Utama (Main Loop) | 8 |</w:t>
      </w:r>
    </w:p>
    <w:p>
      <w:r>
        <w:rPr>
          <w:rFonts w:ascii="Times New Roman" w:hAnsi="Times New Roman"/>
          <w:sz w:val="24"/>
        </w:rPr>
        <w:t>| 9 | Konfigurasi Awal Telegram Bot | 9 |</w:t>
      </w:r>
    </w:p>
    <w:p>
      <w:pPr>
        <w:pStyle w:val="Heading2"/>
      </w:pPr>
      <w:r>
        <w:t>BAB V — PENGUJIAN SISTEM (Langkah Running Program)</w:t>
      </w:r>
    </w:p>
    <w:p>
      <w:r>
        <w:rPr>
          <w:rFonts w:ascii="Times New Roman" w:hAnsi="Times New Roman"/>
          <w:sz w:val="24"/>
        </w:rPr>
        <w:t>| No. | Sub-Bab | Halaman |</w:t>
      </w:r>
    </w:p>
    <w:p>
      <w:r>
        <w:rPr>
          <w:rFonts w:ascii="Times New Roman" w:hAnsi="Times New Roman"/>
          <w:sz w:val="24"/>
        </w:rPr>
        <w:t>|-----|---------|---------|</w:t>
      </w:r>
    </w:p>
    <w:p>
      <w:r>
        <w:rPr>
          <w:rFonts w:ascii="Times New Roman" w:hAnsi="Times New Roman"/>
          <w:sz w:val="24"/>
        </w:rPr>
        <w:t>| 1 | Verifikasi RTL-SDR Blog V3 Terdeteksi oleh Sistem | 10 |</w:t>
      </w:r>
    </w:p>
    <w:p>
      <w:r>
        <w:rPr>
          <w:rFonts w:ascii="Times New Roman" w:hAnsi="Times New Roman"/>
          <w:sz w:val="24"/>
        </w:rPr>
        <w:t>| 2 | Verifikasi Modul GPS Terdeteksi sebagai Perangkat Serial | 11 |</w:t>
      </w:r>
    </w:p>
    <w:p>
      <w:r>
        <w:rPr>
          <w:rFonts w:ascii="Times New Roman" w:hAnsi="Times New Roman"/>
          <w:sz w:val="24"/>
        </w:rPr>
        <w:t>| 3 | Menjalankan Program Secara Manual | 12 |</w:t>
      </w:r>
    </w:p>
    <w:p>
      <w:r>
        <w:rPr>
          <w:rFonts w:ascii="Times New Roman" w:hAnsi="Times New Roman"/>
          <w:sz w:val="24"/>
        </w:rPr>
        <w:t>| 4 | Menjalankan Program Secara Otomatis | 13 |</w:t>
      </w:r>
    </w:p>
    <w:p>
      <w:pPr>
        <w:pStyle w:val="Heading2"/>
      </w:pPr>
      <w:r>
        <w:t>LAMPIRAN</w:t>
      </w:r>
    </w:p>
    <w:p>
      <w:r>
        <w:rPr>
          <w:rFonts w:ascii="Times New Roman" w:hAnsi="Times New Roman"/>
          <w:sz w:val="24"/>
        </w:rPr>
        <w:t>| No. | Lampiran | Halaman |</w:t>
      </w:r>
    </w:p>
    <w:p>
      <w:r>
        <w:rPr>
          <w:rFonts w:ascii="Times New Roman" w:hAnsi="Times New Roman"/>
          <w:sz w:val="24"/>
        </w:rPr>
        <w:t>|-----|----------|---------|</w:t>
      </w:r>
    </w:p>
    <w:p>
      <w:r>
        <w:rPr>
          <w:rFonts w:ascii="Times New Roman" w:hAnsi="Times New Roman"/>
          <w:sz w:val="24"/>
        </w:rPr>
        <w:t>| A | Struktur Direktori Proyek | 14 |</w:t>
      </w:r>
    </w:p>
    <w:p>
      <w:r>
        <w:rPr>
          <w:rFonts w:ascii="Times New Roman" w:hAnsi="Times New Roman"/>
          <w:sz w:val="24"/>
        </w:rPr>
        <w:t>| B | File Konfigurasi (.env.example) | 15 |</w:t>
      </w:r>
    </w:p>
    <w:p>
      <w:r>
        <w:rPr>
          <w:rFonts w:ascii="Times New Roman" w:hAnsi="Times New Roman"/>
          <w:sz w:val="24"/>
        </w:rPr>
        <w:t>| C | Daftar Dependensi (requirements.txt) | 16 |</w:t>
      </w:r>
    </w:p>
    <w:p>
      <w:pPr>
        <w:pStyle w:val="Heading1"/>
      </w:pPr>
      <w:r>
        <w:t>BAB IV — IMPLEMENTASI SISTEM</w:t>
      </w:r>
    </w:p>
    <w:p>
      <w:pPr>
        <w:pStyle w:val="Heading2"/>
      </w:pPr>
      <w:r>
        <w:t>CODING PROGRAM</w:t>
      </w:r>
    </w:p>
    <w:p>
      <w:pPr>
        <w:pStyle w:val="Heading3"/>
      </w:pPr>
      <w:r>
        <w:t>1. Import Library dan Konfigurasi Sistem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Pada tahap ini, sistem melakukan import semua library Python yang dibutuhkan untuk RTL-SDR, GPS, Telegram Bot, serta library pendukung seperti numpy, argparse, dotenv, dll. Konfigurasi sistem dilakukan melalui file `.env` yang berisi parameter default seperti frekuensi center 514 MHz, baudrate GPS 4800, dan offset kalibrasi.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import argparse</w:t>
        <w:br/>
        <w:t>import sys</w:t>
        <w:br/>
        <w:t>from pathlib import Path</w:t>
        <w:br/>
        <w:br/>
        <w:t>ROOT_DIR = Path(__file__).resolve().parent</w:t>
        <w:br/>
        <w:t>SRC_DIR = ROOT_DIR / "src"</w:t>
        <w:br/>
        <w:t>if str(SRC_DIR) not in sys.path:</w:t>
        <w:br/>
        <w:t xml:space="preserve">    sys.path.insert(0, str(SRC_DIR))</w:t>
        <w:br/>
        <w:br/>
        <w:t>from config import ENV_FILE, load_config</w:t>
        <w:br/>
        <w:t>from dvbt2_core import Dvbt2SdrConfig, print_measurement_result, run_single_measurement</w:t>
        <w:br/>
        <w:t>from gps_reader import GPSReader</w:t>
        <w:br/>
        <w:t>from logger import system_logger</w:t>
        <w:br/>
        <w:t>from telegram_bot import run_telegram_bot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`import argparse` dan `sys` digunakan untuk parse command-line arguments.</w:t>
      </w:r>
    </w:p>
    <w:p>
      <w:r>
        <w:rPr>
          <w:rFonts w:ascii="Times New Roman" w:hAnsi="Times New Roman"/>
          <w:sz w:val="24"/>
        </w:rPr>
        <w:t>- `pathlib.Path` digunakan untuk handling path file secara cross-platform.</w:t>
      </w:r>
    </w:p>
    <w:p>
      <w:r>
        <w:rPr>
          <w:rFonts w:ascii="Times New Roman" w:hAnsi="Times New Roman"/>
          <w:sz w:val="24"/>
        </w:rPr>
        <w:t>- `SRC_DIR` adalah direktori yang berisi source code utama (`*.py`).</w:t>
      </w:r>
    </w:p>
    <w:p>
      <w:r>
        <w:rPr>
          <w:rFonts w:ascii="Times New Roman" w:hAnsi="Times New Roman"/>
          <w:sz w:val="24"/>
        </w:rPr>
        <w:t>- Semua modul sistem (`dvbt2_core`, `gps_reader`, `telegram_bot`, `logger`) diimport dari `SRC_DIR`.</w:t>
      </w:r>
    </w:p>
    <w:p>
      <w:r>
        <w:rPr>
          <w:rFonts w:ascii="Times New Roman" w:hAnsi="Times New Roman"/>
          <w:sz w:val="24"/>
        </w:rPr>
        <w:t>- `config.py` diimport untuk loading konfigurasi dari `.env`.</w:t>
      </w:r>
    </w:p>
    <w:p/>
    <w:p>
      <w:pPr>
        <w:pStyle w:val="Heading3"/>
      </w:pPr>
      <w:r>
        <w:t>2. Inisialisasi dan Pembacaan Data GPS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GPS Reader melakukan inisialisasi koneksi serial ke modul GPS (biasanya `/dev/ttyUSB0 @ 4800 baud). Setelah terhubung, sistem membaca data NMEA secara real-time. Data GPS sangat penting untuk mengetahui koordinat lokasi saat pengukuran dilakukan.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class GPSReader:</w:t>
        <w:br/>
        <w:t xml:space="preserve">    def __init__(self, port="/dev/ttyUSB0", baudrate=4800, enabled=True):</w:t>
        <w:br/>
        <w:t xml:space="preserve">        self.port = port</w:t>
        <w:br/>
        <w:t xml:space="preserve">        self.baudrate = baudrate</w:t>
        <w:br/>
        <w:t xml:space="preserve">        self.enabled = enabled</w:t>
        <w:br/>
        <w:t xml:space="preserve">        self.serial_conn = None</w:t>
        <w:br/>
        <w:t xml:space="preserve">        self.is_running = False</w:t>
        <w:br/>
        <w:t xml:space="preserve">        self.thread = None</w:t>
        <w:br/>
        <w:t xml:space="preserve">        self.lock = threading.Lock()</w:t>
        <w:br/>
        <w:t xml:space="preserve">        self.current_result = _base_gps_result(...)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Kelas GPSReader adalah class utama untuk membaca data GPS.</w:t>
      </w:r>
    </w:p>
    <w:p>
      <w:r>
        <w:rPr>
          <w:rFonts w:ascii="Times New Roman" w:hAnsi="Times New Roman"/>
          <w:sz w:val="24"/>
        </w:rPr>
        <w:t>- Parameter default: port `/dev/ttyUSB0`, baudrate 4800, enabled True.</w:t>
      </w:r>
    </w:p>
    <w:p>
      <w:r>
        <w:rPr>
          <w:rFonts w:ascii="Times New Roman" w:hAnsi="Times New Roman"/>
          <w:sz w:val="24"/>
        </w:rPr>
        <w:t>- `serial_conn` adalah koneksi serial ke modul GPS.</w:t>
      </w:r>
    </w:p>
    <w:p>
      <w:r>
        <w:rPr>
          <w:rFonts w:ascii="Times New Roman" w:hAnsi="Times New Roman"/>
          <w:sz w:val="24"/>
        </w:rPr>
        <w:t>- `is_running` adalah flag untuk mengontrol thread pembacaan NMEA.</w:t>
      </w:r>
    </w:p>
    <w:p>
      <w:r>
        <w:rPr>
          <w:rFonts w:ascii="Times New Roman" w:hAnsi="Times New Roman"/>
          <w:sz w:val="24"/>
        </w:rPr>
        <w:t>- `lock` digunakan untuk thread safety saat mengakses `current_result`.</w:t>
      </w:r>
    </w:p>
    <w:p>
      <w:r>
        <w:rPr>
          <w:rFonts w:ascii="Times New Roman" w:hAnsi="Times New Roman"/>
          <w:sz w:val="24"/>
        </w:rPr>
        <w:t>- `_base_gps_result()` mengembalikan dictionary hasil GPS dengan status awal "Belum Fix".</w:t>
      </w:r>
    </w:p>
    <w:p/>
    <w:p>
      <w:pPr>
        <w:pStyle w:val="Heading3"/>
      </w:pPr>
      <w:r>
        <w:t>3. Inisialisasi RTL-SDR dan Akuisisi Sampel IQ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RTL-SDR diinisialisasi dengan setting frekuensi center (default 514 MHz) dan gain (19.7 dB). Setelah SDR diinisialisasi, dilakukan pembacaan IQ samples (256K samples kompleks) untuk analisis spektrum sinyal DVB-T2.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initialize_sdr(freq_mhz, config=None):</w:t>
        <w:br/>
        <w:t xml:space="preserve">    if config is None:</w:t>
        <w:br/>
        <w:t xml:space="preserve">        config = Dvbt2SdrConfig()</w:t>
        <w:br/>
        <w:t xml:space="preserve">    if RtlSdr is None:</w:t>
        <w:br/>
        <w:t xml:space="preserve">        raise RuntimeError("Library pyrtlsdr tidak ditemukan...")</w:t>
        <w:br/>
        <w:t xml:space="preserve">    try:</w:t>
        <w:br/>
        <w:t xml:space="preserve">        sdr = RtlSdr()</w:t>
        <w:br/>
        <w:t xml:space="preserve">        sdr.sample_rate = config.sample_rate</w:t>
        <w:br/>
        <w:t xml:space="preserve">        sdr.center_freq = float(freq_mhz) * 1e6</w:t>
        <w:br/>
        <w:t xml:space="preserve">        sdr.gain = config.gain_db</w:t>
        <w:br/>
        <w:t xml:space="preserve">        time.sleep(config.settle_time_s)</w:t>
        <w:br/>
        <w:t xml:space="preserve">        return sdr</w:t>
        <w:br/>
        <w:t xml:space="preserve">    except Exception as exc:</w:t>
        <w:br/>
        <w:t xml:space="preserve">        raise RuntimeError("RTL-SDR tidak dapat diinisialisasi...") from exc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Fungsi `initialize_sdr()` adalah entry point untuk menginisialisasi RTL-SDR.</w:t>
      </w:r>
    </w:p>
    <w:p>
      <w:r>
        <w:rPr>
          <w:rFonts w:ascii="Times New Roman" w:hAnsi="Times New Roman"/>
          <w:sz w:val="24"/>
        </w:rPr>
        <w:t>- Parameter `freq_mhz` adalah frekuensi center (default 514 MHz).</w:t>
      </w:r>
    </w:p>
    <w:p>
      <w:r>
        <w:rPr>
          <w:rFonts w:ascii="Times New Roman" w:hAnsi="Times New Roman"/>
          <w:sz w:val="24"/>
        </w:rPr>
        <w:t>- `sdr.sample_rate = 2.048e6` (2.048 MSps) adalah rate sampling standar RTL-SDR.</w:t>
      </w:r>
    </w:p>
    <w:p>
      <w:r>
        <w:rPr>
          <w:rFonts w:ascii="Times New Roman" w:hAnsi="Times New Roman"/>
          <w:sz w:val="24"/>
        </w:rPr>
        <w:t>- `sdr.center_freq = freq_mhz * 1e6` mengatur frekuensi center ke MHz.</w:t>
      </w:r>
    </w:p>
    <w:p>
      <w:r>
        <w:rPr>
          <w:rFonts w:ascii="Times New Roman" w:hAnsi="Times New Roman"/>
          <w:sz w:val="24"/>
        </w:rPr>
        <w:t>- `sdr.gain = 19.7` mengatur amplifikasi sinyal.</w:t>
      </w:r>
    </w:p>
    <w:p>
      <w:r>
        <w:rPr>
          <w:rFonts w:ascii="Times New Roman" w:hAnsi="Times New Roman"/>
          <w:sz w:val="24"/>
        </w:rPr>
        <w:t>- `time.sleep(config.settle_time_s)` menunggu SDR stabil.</w:t>
      </w:r>
    </w:p>
    <w:p>
      <w:r>
        <w:rPr>
          <w:rFonts w:ascii="Times New Roman" w:hAnsi="Times New Roman"/>
          <w:sz w:val="24"/>
        </w:rPr>
        <w:t>- Sample rate 2.048 MSps adalah standar untuk RTL-SDR.</w:t>
      </w:r>
    </w:p>
    <w:p>
      <w:r>
        <w:rPr>
          <w:rFonts w:ascii="Times New Roman" w:hAnsi="Times New Roman"/>
          <w:sz w:val="24"/>
        </w:rPr>
        <w:t>- `settle_time_s = 1.0` adalah waktu tunggu stabilisasi sebelum sampling.</w:t>
      </w:r>
    </w:p>
    <w:p/>
    <w:p>
      <w:pPr>
        <w:pStyle w:val="Heading3"/>
      </w:pPr>
      <w:r>
        <w:t>4. Pemrosesan FFT dan Perhitungan Power Spectral Density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Setelah IQ samples diambil, dilakukan FFT (Fast Fourier Transform) dengan window Hann untuk mengurangi spectral leakage. Hasil FFT dikuadratkan dan di-rata-rata menggunakan metode Welch untuk mendapatkan Power Spectral Density (PSD) relatif.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compute_psd(samples, config=None):</w:t>
        <w:br/>
        <w:t xml:space="preserve">    samples = np.asarray(samples, dtype=np.complex64)</w:t>
        <w:br/>
        <w:t xml:space="preserve">    if len(samples) &lt; config.fft_size:</w:t>
        <w:br/>
        <w:t xml:space="preserve">        raise ValueError("Jumlah sample lebih kecil dari FFT size.")</w:t>
        <w:br/>
        <w:t xml:space="preserve">    </w:t>
        <w:br/>
        <w:t xml:space="preserve">    window = np.hanning(config.fft_size).astype(np.float32)</w:t>
        <w:br/>
        <w:t xml:space="preserve">    window_power = np.sum(window**2)</w:t>
        <w:br/>
        <w:t xml:space="preserve">    hop_size = config.fft_size // 2</w:t>
        <w:br/>
        <w:t xml:space="preserve">    segment_count = 1 + (len(samples) - config.fft_size) // hop_size</w:t>
        <w:br/>
        <w:t xml:space="preserve">    psd_accum = np.zeros(config.fft_size, dtype=np.float64)</w:t>
        <w:br/>
        <w:t xml:space="preserve">    </w:t>
        <w:br/>
        <w:t xml:space="preserve">    for idx in range(segment_count):</w:t>
        <w:br/>
        <w:t xml:space="preserve">        start = idx * hop_size</w:t>
        <w:br/>
        <w:t xml:space="preserve">        segment = samples[start : start + config.fft_size]</w:t>
        <w:br/>
        <w:t xml:space="preserve">        segment = segment - np.mean(segment)</w:t>
        <w:br/>
        <w:t xml:space="preserve">        windowed_segment = segment * window</w:t>
        <w:br/>
        <w:t xml:space="preserve">        fft_result = np.fft.fft(windowed_segment, n=config.fft_size)</w:t>
        <w:br/>
        <w:t xml:space="preserve">        psd_accum += (np.abs(fft_result) ** 2) / window_power</w:t>
        <w:br/>
        <w:t xml:space="preserve">    </w:t>
        <w:br/>
        <w:t xml:space="preserve">    psd_linear = psd_accum / segment_count</w:t>
        <w:br/>
        <w:t xml:space="preserve">    psd_linear = np.fft.fftshift(psd_linear)</w:t>
        <w:br/>
        <w:t xml:space="preserve">    psd_db = 10.0 * np.log10(psd_linear + 1e-12)</w:t>
        <w:br/>
        <w:t xml:space="preserve">    </w:t>
        <w:br/>
        <w:t xml:space="preserve">    freqs_hz = np.fft.fftfreq(config.fft_size, d=1.0 / config.sample_rate)</w:t>
        <w:br/>
        <w:t xml:space="preserve">    freqs_hz = np.fft.fftshift(freqs_hz)</w:t>
        <w:br/>
        <w:t xml:space="preserve">    </w:t>
        <w:br/>
        <w:t xml:space="preserve">    return freqs_hz, psd_db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`np.complex64` digunakan untuk IQ samples.</w:t>
      </w:r>
    </w:p>
    <w:p>
      <w:r>
        <w:rPr>
          <w:rFonts w:ascii="Times New Roman" w:hAnsi="Times New Roman"/>
          <w:sz w:val="24"/>
        </w:rPr>
        <w:t>- `np.hanning()` adalah window Hann untuk mengurangi spectral leakage.</w:t>
      </w:r>
    </w:p>
    <w:p>
      <w:r>
        <w:rPr>
          <w:rFonts w:ascii="Times New Roman" w:hAnsi="Times New Roman"/>
          <w:sz w:val="24"/>
        </w:rPr>
        <w:t>- `window_power = np.sum(window**2)` untuk normalisasi.</w:t>
      </w:r>
    </w:p>
    <w:p>
      <w:r>
        <w:rPr>
          <w:rFonts w:ascii="Times New Roman" w:hAnsi="Times New Roman"/>
          <w:sz w:val="24"/>
        </w:rPr>
        <w:t>- `hop_size = config.fft_size // 2` adalah step overlap 50%.</w:t>
      </w:r>
    </w:p>
    <w:p>
      <w:r>
        <w:rPr>
          <w:rFonts w:ascii="Times New Roman" w:hAnsi="Times New Roman"/>
          <w:sz w:val="24"/>
        </w:rPr>
        <w:t>- `segment_count` menghitung jumlah segment yang dapat diambil dari samples.</w:t>
      </w:r>
    </w:p>
    <w:p>
      <w:r>
        <w:rPr>
          <w:rFonts w:ascii="Times New Roman" w:hAnsi="Times New Roman"/>
          <w:sz w:val="24"/>
        </w:rPr>
        <w:t>- `segment = segment - np.mean(segment)` remove DC bias.</w:t>
      </w:r>
    </w:p>
    <w:p>
      <w:r>
        <w:rPr>
          <w:rFonts w:ascii="Times New Roman" w:hAnsi="Times New Roman"/>
          <w:sz w:val="24"/>
        </w:rPr>
        <w:t>- `np.abs(fft_result) ** 2` adalah magnitude squared.</w:t>
      </w:r>
    </w:p>
    <w:p>
      <w:r>
        <w:rPr>
          <w:rFonts w:ascii="Times New Roman" w:hAnsi="Times New Roman"/>
          <w:sz w:val="24"/>
        </w:rPr>
        <w:t>- `psd_accum += ... / window_power` adalah averaging Welch.</w:t>
      </w:r>
    </w:p>
    <w:p>
      <w:r>
        <w:rPr>
          <w:rFonts w:ascii="Times New Roman" w:hAnsi="Times New Roman"/>
          <w:sz w:val="24"/>
        </w:rPr>
        <w:t>- `psd_db = 10.0 * np.log10()` konversi ke dB.</w:t>
      </w:r>
    </w:p>
    <w:p>
      <w:r>
        <w:rPr>
          <w:rFonts w:ascii="Times New Roman" w:hAnsi="Times New Roman"/>
          <w:sz w:val="24"/>
        </w:rPr>
        <w:t>- `np.fft.fftfreq()` menghitung frekuensi Hz untuk setiap bin FFT.</w:t>
      </w:r>
    </w:p>
    <w:p/>
    <w:p>
      <w:pPr>
        <w:pStyle w:val="Heading3"/>
      </w:pPr>
      <w:r>
        <w:t>5. Perhitungan Daya Sinyal dan Konversi Field Strength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Bandpower dihitung dengan integrasi PSD pada measurement bandwidth (±1.8 MHz dari center frequency). DC spike (±20 kHz) dibuang untuk menghindari artefak RTL-SDR. Hasil bandpower dikonversi menjadi field strength dengan menambahkan calibration offset.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calculate_bandpower(freqs_hz, psd_db, config=None):</w:t>
        <w:br/>
        <w:t xml:space="preserve">    half_bw = config.measurement_bw_hz / 2.0</w:t>
        <w:br/>
        <w:t xml:space="preserve">    band_mask = (freqs_hz &gt;= -half_bw) &amp; (freqs_hz &lt;= half_bw)</w:t>
        <w:br/>
        <w:t xml:space="preserve">    dc_mask = np.abs(freqs_hz) &lt;= config.dc_exclude_hz</w:t>
        <w:br/>
        <w:t xml:space="preserve">    final_mask = band_mask &amp; (~dc_mask)</w:t>
        <w:br/>
        <w:t xml:space="preserve">    </w:t>
        <w:br/>
        <w:t xml:space="preserve">    if not np.any(final_mask):</w:t>
        <w:br/>
        <w:t xml:space="preserve">        raise ValueError("Tidak ada bin FFT valid untuk measurement bandwidth.")</w:t>
        <w:br/>
        <w:t xml:space="preserve">    </w:t>
        <w:br/>
        <w:t xml:space="preserve">    power_linear = np.sum(10.0 ** (psd_db[final_mask] / 10.0))</w:t>
        <w:br/>
        <w:t xml:space="preserve">    bandpower_db = 10.0 * np.log10(power_linear + 1e-12)</w:t>
        <w:br/>
        <w:t xml:space="preserve">    return float(bandpower_db)</w:t>
        <w:br/>
        <w:br/>
        <w:t>def estimate_field_strength(bandpower_relative_db, calibration_offset_db=0.0):</w:t>
        <w:br/>
        <w:t xml:space="preserve">    return float(bandpower_relative_db + calibration_offset_db)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`half_bw = config.measurement_bw_hz / 2.0` → bandwidth ±1.8 MHz.</w:t>
      </w:r>
    </w:p>
    <w:p>
      <w:r>
        <w:rPr>
          <w:rFonts w:ascii="Times New Roman" w:hAnsi="Times New Roman"/>
          <w:sz w:val="24"/>
        </w:rPr>
        <w:t>- `band_mask` menandai area ±1.8 MHz dari center frequency.</w:t>
      </w:r>
    </w:p>
    <w:p>
      <w:r>
        <w:rPr>
          <w:rFonts w:ascii="Times New Roman" w:hAnsi="Times New Roman"/>
          <w:sz w:val="24"/>
        </w:rPr>
        <w:t>- `dc_mask` menandai area DC ±20 kHz untuk diexclude.</w:t>
      </w:r>
    </w:p>
    <w:p>
      <w:r>
        <w:rPr>
          <w:rFonts w:ascii="Times New Roman" w:hAnsi="Times New Roman"/>
          <w:sz w:val="24"/>
        </w:rPr>
        <w:t>- `final_mask = band_mask &amp; (~dc_mask)` → area valid untuk integrasi.</w:t>
      </w:r>
    </w:p>
    <w:p>
      <w:r>
        <w:rPr>
          <w:rFonts w:ascii="Times New Roman" w:hAnsi="Times New Roman"/>
          <w:sz w:val="24"/>
        </w:rPr>
        <w:t>- `10.0 ** (psd_db / 10.0)` konversi dari dB ke linear.</w:t>
      </w:r>
    </w:p>
    <w:p>
      <w:r>
        <w:rPr>
          <w:rFonts w:ascii="Times New Roman" w:hAnsi="Times New Roman"/>
          <w:sz w:val="24"/>
        </w:rPr>
        <w:t>- `np.sum()` adalah integrasi power dalam bandwidth.</w:t>
      </w:r>
    </w:p>
    <w:p>
      <w:r>
        <w:rPr>
          <w:rFonts w:ascii="Times New Roman" w:hAnsi="Times New Roman"/>
          <w:sz w:val="24"/>
        </w:rPr>
        <w:t>- `bandpower_db = 10.0 * np.log10()` konversi ke dB.</w:t>
      </w:r>
    </w:p>
    <w:p>
      <w:r>
        <w:rPr>
          <w:rFonts w:ascii="Times New Roman" w:hAnsi="Times New Roman"/>
          <w:sz w:val="24"/>
        </w:rPr>
        <w:t>- `calibration_offset_db` adalah offset untuk kalibrasi alat.</w:t>
      </w:r>
    </w:p>
    <w:p/>
    <w:p>
      <w:pPr>
        <w:pStyle w:val="Heading3"/>
      </w:pPr>
      <w:r>
        <w:t>6. Integrasi dan Pengiriman Laporan via Telegram Bot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Hasil pengukuran dikompilasi ke dalam format dashboard yang dikirim ke Telegram Bot. Dashboard mencakup informasi RF (frekuensi, bandpower, field strength, kualitas sinyal) dan GPS (koordinat, status satelit, waktu).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format_measurement_dashboard(rf_result, gps_result, config):</w:t>
        <w:br/>
        <w:t xml:space="preserve">    lines = [</w:t>
        <w:br/>
        <w:t xml:space="preserve">        "📡 DVB-T2 Coverage Analyzer",</w:t>
        <w:br/>
        <w:t xml:space="preserve">        "",</w:t>
        <w:br/>
        <w:t xml:space="preserve">        "🕒 Waktu Sistem:",</w:t>
        <w:br/>
        <w:t xml:space="preserve">        datetime.now(WIB).strftime("%Y-%m-%d %H:%M:%S WIB"),</w:t>
        <w:br/>
        <w:t xml:space="preserve">        "",</w:t>
        <w:br/>
        <w:t xml:space="preserve">        "📻 Pengukuran RF",</w:t>
        <w:br/>
        <w:t xml:space="preserve">        f"Frekuensi              : {freq_mhz:.3f} MHz",</w:t>
        <w:br/>
        <w:t xml:space="preserve">        f"Bandpower Relatif     : {bandpower:.2f} dB",</w:t>
        <w:br/>
        <w:t xml:space="preserve">        f"Estimasi Field Strength: {field_strength:.2f} dBµV/m",</w:t>
        <w:br/>
        <w:t xml:space="preserve">        f"Kualitas Sinyal       : {signal_quality}",</w:t>
        <w:br/>
        <w:t xml:space="preserve">        f"Sample Rate           : {sample_rate:.3f} MS/s",</w:t>
        <w:br/>
        <w:t xml:space="preserve">        f"Bandwidth Ukur        : {bw_mhz:.3f} MHz",</w:t>
        <w:br/>
        <w:t xml:space="preserve">        f"Gain SDR              : {gain_db:.1f} dB",</w:t>
        <w:br/>
        <w:t xml:space="preserve">        "",</w:t>
        <w:br/>
        <w:t xml:space="preserve">        "📍 GPS",</w:t>
        <w:br/>
        <w:t xml:space="preserve">        f"Status                : {gps_status}",</w:t>
        <w:br/>
        <w:t xml:space="preserve">        f"Latitude              : {latitude:.6f}",</w:t>
        <w:br/>
        <w:t xml:space="preserve">        f"Longitude             : {longitude:.6f}",</w:t>
        <w:br/>
        <w:t xml:space="preserve">        f"Maps                  : {maps_url}",</w:t>
        <w:br/>
        <w:t xml:space="preserve">        "",</w:t>
        <w:br/>
        <w:t xml:space="preserve">        "⚙️ Sistem",</w:t>
        <w:br/>
        <w:t xml:space="preserve">        f"RTL-SDR               : {rtl_sdr_status}",</w:t>
        <w:br/>
        <w:t xml:space="preserve">        f"GPS Port              : {config.gps_port}",</w:t>
        <w:br/>
        <w:t xml:space="preserve">        f"GPS Baudrate          : {config.gps_baudrate}",</w:t>
        <w:br/>
        <w:t xml:space="preserve">    ]</w:t>
        <w:br/>
        <w:t xml:space="preserve">    return "\n".join(lines)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`format_measurement_dashboard()` mengompilasi hasil ke format Telegram.</w:t>
      </w:r>
    </w:p>
    <w:p>
      <w:r>
        <w:rPr>
          <w:rFonts w:ascii="Times New Roman" w:hAnsi="Times New Roman"/>
          <w:sz w:val="24"/>
        </w:rPr>
        <w:t>- `datetime.now(WIB)` menampilkan waktu WIB.</w:t>
      </w:r>
    </w:p>
    <w:p>
      <w:r>
        <w:rPr>
          <w:rFonts w:ascii="Times New Roman" w:hAnsi="Times New Roman"/>
          <w:sz w:val="24"/>
        </w:rPr>
        <w:t>- `bandpower` dari hasil `run_single_measurement()`.</w:t>
      </w:r>
    </w:p>
    <w:p>
      <w:r>
        <w:rPr>
          <w:rFonts w:ascii="Times New Roman" w:hAnsi="Times New Roman"/>
          <w:sz w:val="24"/>
        </w:rPr>
        <w:t>- `field_strength` dengan penambahan calibration offset.</w:t>
      </w:r>
    </w:p>
    <w:p>
      <w:r>
        <w:rPr>
          <w:rFonts w:ascii="Times New Roman" w:hAnsi="Times New Roman"/>
          <w:sz w:val="24"/>
        </w:rPr>
        <w:t>- `gps_status` dari GPSReader (Valid/Belum Fix/Nonaktif).</w:t>
      </w:r>
    </w:p>
    <w:p>
      <w:r>
        <w:rPr>
          <w:rFonts w:ascii="Times New Roman" w:hAnsi="Times New Roman"/>
          <w:sz w:val="24"/>
        </w:rPr>
        <w:t>- `maps_url` = `https://maps.google.com/?q={lat},{lng}`.</w:t>
      </w:r>
    </w:p>
    <w:p>
      <w:r>
        <w:rPr>
          <w:rFonts w:ascii="Times New Roman" w:hAnsi="Times New Roman"/>
          <w:sz w:val="24"/>
        </w:rPr>
        <w:t>- Dashboard dikirim via `/measure` command di Telegram.</w:t>
      </w:r>
    </w:p>
    <w:p/>
    <w:p>
      <w:pPr>
        <w:pStyle w:val="Heading3"/>
      </w:pPr>
      <w:r>
        <w:t>7. Fungsi Pengukuran Tunggal (Single Measurement)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`run_single_measurement()` adalah fungsi utama yang melakukan seluruh alur pengukuran: inisialisasi SDR, warmup readings, repeated measurements, FFT, averaging, dan perhitungan bandpower &amp; field strength.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run_single_measurement(freq_mhz=514.0, repeat=5, config=None):</w:t>
        <w:br/>
        <w:t xml:space="preserve">    result = _base_result(freq_mhz, config)</w:t>
        <w:br/>
        <w:t xml:space="preserve">    sdr = None</w:t>
        <w:br/>
        <w:t xml:space="preserve">    try:</w:t>
        <w:br/>
        <w:t xml:space="preserve">        sdr = initialize_sdr(freq_mhz, config)</w:t>
        <w:br/>
        <w:t xml:space="preserve">        </w:t>
        <w:br/>
        <w:t xml:space="preserve">        for _ in range(config.warmup_reads):</w:t>
        <w:br/>
        <w:t xml:space="preserve">            capture_iq_samples(sdr, config)</w:t>
        <w:br/>
        <w:t xml:space="preserve">        </w:t>
        <w:br/>
        <w:t xml:space="preserve">        raw_measurements = []</w:t>
        <w:br/>
        <w:t xml:space="preserve">        for _ in range(int(repeat)):</w:t>
        <w:br/>
        <w:t xml:space="preserve">            samples = capture_iq_samples(sdr, config)</w:t>
        <w:br/>
        <w:t xml:space="preserve">            freqs_hz, psd_db = compute_psd(samples, config)</w:t>
        <w:br/>
        <w:t xml:space="preserve">            bandpower_db = calculate_bandpower(freqs_hz, psd_db, config)</w:t>
        <w:br/>
        <w:t xml:space="preserve">            raw_measurements.append(bandpower_db)</w:t>
        <w:br/>
        <w:t xml:space="preserve">            time.sleep(config.repeat_delay_s)</w:t>
        <w:br/>
        <w:t xml:space="preserve">        </w:t>
        <w:br/>
        <w:t xml:space="preserve">        measurements = np.asarray(raw_measurements, dtype=np.float64)</w:t>
        <w:br/>
        <w:t xml:space="preserve">        average_bandpower_db = float(np.mean(measurements))</w:t>
        <w:br/>
        <w:t xml:space="preserve">        field_strength_est = estimate_field_strength(</w:t>
        <w:br/>
        <w:t xml:space="preserve">            average_bandpower_db, config.calibration_offset_db</w:t>
        <w:br/>
        <w:t xml:space="preserve">        )</w:t>
        <w:br/>
        <w:t xml:space="preserve">        </w:t>
        <w:br/>
        <w:t xml:space="preserve">        result.update({</w:t>
        <w:br/>
        <w:t xml:space="preserve">            "average_bandpower_db": average_bandpower_db,</w:t>
        <w:br/>
        <w:t xml:space="preserve">            "field_strength_dbuvm_est": field_strength_est,</w:t>
        <w:br/>
        <w:t xml:space="preserve">            "signal_quality": classify_signal_quality(field_strength_est),</w:t>
        <w:br/>
        <w:t xml:space="preserve">        })</w:t>
        <w:br/>
        <w:t xml:space="preserve">        </w:t>
        <w:br/>
        <w:t xml:space="preserve">        return result</w:t>
        <w:br/>
        <w:t xml:space="preserve">    except Exception as exc:</w:t>
        <w:br/>
        <w:t xml:space="preserve">        result.update({"error": str(exc)})</w:t>
        <w:br/>
        <w:t xml:space="preserve">        return result</w:t>
        <w:br/>
        <w:t xml:space="preserve">    finally:</w:t>
        <w:br/>
        <w:t xml:space="preserve">        if sdr is not None:</w:t>
        <w:br/>
        <w:t xml:space="preserve">            try:</w:t>
        <w:br/>
        <w:t xml:space="preserve">                sdr.close()</w:t>
        <w:br/>
        <w:t xml:space="preserve">            except Exception:</w:t>
        <w:br/>
        <w:t xml:space="preserve">                pass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`warmup_reads = 2`: mengambil 2 kali sampling untuk stabilisasi awal.</w:t>
      </w:r>
    </w:p>
    <w:p>
      <w:r>
        <w:rPr>
          <w:rFonts w:ascii="Times New Roman" w:hAnsi="Times New Roman"/>
          <w:sz w:val="24"/>
        </w:rPr>
        <w:t>- `repeat = 5`: melakukan 5 kali pengukuran untuk mendapatkan rata-rata.</w:t>
      </w:r>
    </w:p>
    <w:p>
      <w:r>
        <w:rPr>
          <w:rFonts w:ascii="Times New Roman" w:hAnsi="Times New Roman"/>
          <w:sz w:val="24"/>
        </w:rPr>
        <w:t>- `time.sleep(config.repeat_delay_s)` memastikan sampling tidak overlap.</w:t>
      </w:r>
    </w:p>
    <w:p>
      <w:r>
        <w:rPr>
          <w:rFonts w:ascii="Times New Roman" w:hAnsi="Times New Roman"/>
          <w:sz w:val="24"/>
        </w:rPr>
        <w:t>- `np.mean(raw_measurements)` adalah average dari 5 kali pengukuran.</w:t>
      </w:r>
    </w:p>
    <w:p>
      <w:r>
        <w:rPr>
          <w:rFonts w:ascii="Times New Roman" w:hAnsi="Times New Roman"/>
          <w:sz w:val="24"/>
        </w:rPr>
        <w:t>- `classify_signal_quality()` memetakan field strength ke kategori kualitas.</w:t>
      </w:r>
    </w:p>
    <w:p>
      <w:r>
        <w:rPr>
          <w:rFonts w:ascii="Times New Roman" w:hAnsi="Times New Roman"/>
          <w:sz w:val="24"/>
        </w:rPr>
        <w:t>- `sdr.close()` membersihkan resource setelah pengukuran selesai.</w:t>
      </w:r>
    </w:p>
    <w:p/>
    <w:p>
      <w:pPr>
        <w:pStyle w:val="Heading3"/>
      </w:pPr>
      <w:r>
        <w:t>8. Program Utama (Main Loop)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`main()` adalah entry point utama. Berdasarkan mode (CLI/Telegram), melakukan alur yang sesuai. CLI mode hanya melakukan pengukuran satu kali dan menampilkan output ke terminal. Telegram mode memulai polling untuk menerima command.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def main():</w:t>
        <w:br/>
        <w:t xml:space="preserve">    args = parse_args()</w:t>
        <w:br/>
        <w:t xml:space="preserve">    </w:t>
        <w:br/>
        <w:t xml:space="preserve">    try:</w:t>
        <w:br/>
        <w:t xml:space="preserve">        app_config = load_config()</w:t>
        <w:br/>
        <w:t xml:space="preserve">    except ValueError as exc:</w:t>
        <w:br/>
        <w:t xml:space="preserve">        system_logger.error("%s", exc)</w:t>
        <w:br/>
        <w:t xml:space="preserve">        return 1</w:t>
        <w:br/>
        <w:t xml:space="preserve">    </w:t>
        <w:br/>
        <w:t xml:space="preserve">    if args.mode == "cli":</w:t>
        <w:br/>
        <w:t xml:space="preserve">        return run_cli(app_config, args)</w:t>
        <w:br/>
        <w:t xml:space="preserve">    if args.mode == "telegram":</w:t>
        <w:br/>
        <w:t xml:space="preserve">        return run_telegram(app_config)</w:t>
        <w:br/>
        <w:t xml:space="preserve">    </w:t>
        <w:br/>
        <w:t xml:space="preserve">    system_logger.error("Mode operasi tidak dikenal: %s", args.mode)</w:t>
        <w:br/>
        <w:t xml:space="preserve">    return 1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`parse_args()` memuat command line arguments.</w:t>
      </w:r>
    </w:p>
    <w:p>
      <w:r>
        <w:rPr>
          <w:rFonts w:ascii="Times New Roman" w:hAnsi="Times New Roman"/>
          <w:sz w:val="24"/>
        </w:rPr>
        <w:t>- `load_config()` membaca konfigurasi dari `.env`.</w:t>
      </w:r>
    </w:p>
    <w:p>
      <w:r>
        <w:rPr>
          <w:rFonts w:ascii="Times New Roman" w:hAnsi="Times New Roman"/>
          <w:sz w:val="24"/>
        </w:rPr>
        <w:t>- Mode CLI: `run_cli()` → pengukuran satu kali → output ke terminal.</w:t>
      </w:r>
    </w:p>
    <w:p>
      <w:r>
        <w:rPr>
          <w:rFonts w:ascii="Times New Roman" w:hAnsi="Times New Roman"/>
          <w:sz w:val="24"/>
        </w:rPr>
        <w:t>- Mode Telegram: `run_telegram()` → starts polling → menerima command.</w:t>
      </w:r>
    </w:p>
    <w:p>
      <w:r>
        <w:rPr>
          <w:rFonts w:ascii="Times New Roman" w:hAnsi="Times New Roman"/>
          <w:sz w:val="24"/>
        </w:rPr>
        <w:t>- Error handling untuk mode tidak dikenal.</w:t>
      </w:r>
    </w:p>
    <w:p/>
    <w:p>
      <w:pPr>
        <w:pStyle w:val="Heading3"/>
      </w:pPr>
      <w:r>
        <w:t>9. Konfigurasi Awal Telegram Bot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Telegram Bot diinisialisasi dengan token dan chat ID dari `.env`. Handler command `start`, `status`, dan `measure` ditambahkan ke bot. Polling dimulai untuk menerima update dari Telegram.</w:t>
      </w:r>
    </w:p>
    <w:p>
      <w:r>
        <w:rPr>
          <w:rFonts w:ascii="Times New Roman" w:hAnsi="Times New Roman"/>
          <w:b/>
          <w:sz w:val="24"/>
        </w:rPr>
        <w:t>Kode Implementasi:</w:t>
      </w:r>
    </w:p>
    <w:p>
      <w:pPr>
        <w:spacing w:before="120" w:after="120"/>
      </w:pPr>
      <w:r>
        <w:rPr>
          <w:rFonts w:ascii="Courier New" w:hAnsi="Courier New"/>
          <w:sz w:val="18"/>
        </w:rPr>
        <w:t>class TelegramBot:</w:t>
        <w:br/>
        <w:t xml:space="preserve">    def __init__(self, app_config, gps_reader=None):</w:t>
        <w:br/>
        <w:t xml:space="preserve">        self.config = app_config</w:t>
        <w:br/>
        <w:t xml:space="preserve">        self.gps_reader = gps_reader</w:t>
        <w:br/>
        <w:t xml:space="preserve">    </w:t>
        <w:br/>
        <w:t xml:space="preserve">    async def start(self, update: Update, context: ContextTypes.DEFAULT_TYPE):</w:t>
        <w:br/>
        <w:t xml:space="preserve">        await update.message.reply_text(</w:t>
        <w:br/>
        <w:t xml:space="preserve">            "📡 DVB-T2 Coverage Analyzer Portable\n"</w:t>
        <w:br/>
        <w:t xml:space="preserve">            "Perintah tersedia:\n"</w:t>
        <w:br/>
        <w:t xml:space="preserve">            "/status - status sistem\n"</w:t>
        <w:br/>
        <w:t xml:space="preserve">            "/measure - pengukuran RF dan status GPS"</w:t>
        <w:br/>
        <w:t xml:space="preserve">        )</w:t>
        <w:br/>
        <w:t xml:space="preserve">    </w:t>
        <w:br/>
        <w:t xml:space="preserve">    async def status(self, update: Update, context: ContextTypes.DEFAULT_TYPE):</w:t>
        <w:br/>
        <w:t xml:space="preserve">        system_status = {</w:t>
        <w:br/>
        <w:t xml:space="preserve">            "rtl_sdr": "OK" if RtlSdr is not None else "Error",</w:t>
        <w:br/>
        <w:t xml:space="preserve">            "mode": "Telegram Polling",</w:t>
        <w:br/>
        <w:t xml:space="preserve">        }</w:t>
        <w:br/>
        <w:t xml:space="preserve">        await update.message.reply_text(format_status_dashboard(system_status, gps_result, self.config))</w:t>
        <w:br/>
        <w:t xml:space="preserve">    </w:t>
        <w:br/>
        <w:t xml:space="preserve">    async def measure(self, update: Update, context: ContextTypes.DEFAULT_TYPE):</w:t>
        <w:br/>
        <w:t xml:space="preserve">        freq_mhz = self.config.default_freq_mhz</w:t>
        <w:br/>
        <w:t xml:space="preserve">        if context.args:</w:t>
        <w:br/>
        <w:t xml:space="preserve">            try:</w:t>
        <w:br/>
        <w:t xml:space="preserve">                freq_mhz = float(context.args[0])</w:t>
        <w:br/>
        <w:t xml:space="preserve">            except ValueError:</w:t>
        <w:br/>
        <w:t xml:space="preserve">                await update.message.reply_text("Format frekuensi tidak valid. Contoh: /measure 514")</w:t>
        <w:br/>
        <w:t xml:space="preserve">                return</w:t>
        <w:br/>
        <w:t xml:space="preserve">        sdr_config = Dvbt2SdrConfig(calibration_offset_db=self.config.calibration_offset_db)</w:t>
        <w:br/>
        <w:t xml:space="preserve">        result = run_single_measurement(freq_mhz=freq_mhz, repeat=5, config=sdr_config)</w:t>
        <w:br/>
        <w:t xml:space="preserve">        await update.message.reply_text(format_measurement_dashboard(result, gps_result, self.config))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`TelegramBot` adalah class utama untuk Telegram Bot.</w:t>
      </w:r>
    </w:p>
    <w:p>
      <w:r>
        <w:rPr>
          <w:rFonts w:ascii="Times New Roman" w:hAnsi="Times New Roman"/>
          <w:sz w:val="24"/>
        </w:rPr>
        <w:t>- `app_config` berisi token dan konfigurasi.</w:t>
      </w:r>
    </w:p>
    <w:p>
      <w:r>
        <w:rPr>
          <w:rFonts w:ascii="Times New Roman" w:hAnsi="Times New Roman"/>
          <w:sz w:val="24"/>
        </w:rPr>
        <w:t>- `gps_reader` untuk membaca koordinat GPS saat pengukuran.</w:t>
      </w:r>
    </w:p>
    <w:p>
      <w:r>
        <w:rPr>
          <w:rFonts w:ascii="Times New Roman" w:hAnsi="Times New Roman"/>
          <w:sz w:val="24"/>
        </w:rPr>
        <w:t>- `/start`: menampilkan welcome message dan daftar perintah.</w:t>
      </w:r>
    </w:p>
    <w:p>
      <w:r>
        <w:rPr>
          <w:rFonts w:ascii="Times New Roman" w:hAnsi="Times New Roman"/>
          <w:sz w:val="24"/>
        </w:rPr>
        <w:t>- `/status`: menampilkan status sistem (RTL-SDR OK/Error).</w:t>
      </w:r>
    </w:p>
    <w:p>
      <w:r>
        <w:rPr>
          <w:rFonts w:ascii="Times New Roman" w:hAnsi="Times New Roman"/>
          <w:sz w:val="24"/>
        </w:rPr>
        <w:t>- `/measure`: melakukan pengukuran RF + GPS → kirim dashboard ke user.</w:t>
      </w:r>
    </w:p>
    <w:p>
      <w:r>
        <w:rPr>
          <w:rFonts w:ascii="Times New Roman" w:hAnsi="Times New Roman"/>
          <w:sz w:val="24"/>
        </w:rPr>
        <w:t>- `run_polling()` untuk polling updates dari Telegram.</w:t>
      </w:r>
    </w:p>
    <w:p/>
    <w:p>
      <w:pPr>
        <w:pStyle w:val="Heading2"/>
      </w:pPr>
      <w:r>
        <w:t>RINGKKASAN IMPLEMENTASI</w:t>
      </w:r>
    </w:p>
    <w:p>
      <w:r>
        <w:rPr>
          <w:rFonts w:ascii="Times New Roman" w:hAnsi="Times New Roman"/>
          <w:sz w:val="24"/>
        </w:rPr>
        <w:t>Sistem DVB-T2 Coverage Analyzer terdiri dari 9 modul utama: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CLI Entry</w:t>
      </w:r>
      <w:r>
        <w:rPr>
          <w:rFonts w:ascii="Times New Roman" w:hAnsi="Times New Roman"/>
          <w:sz w:val="24"/>
        </w:rPr>
        <w:t xml:space="preserve"> → main.py → parse_args, load_config, run_cli/telegram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GPS Reader</w:t>
      </w:r>
      <w:r>
        <w:rPr>
          <w:rFonts w:ascii="Times New Roman" w:hAnsi="Times New Roman"/>
          <w:sz w:val="24"/>
        </w:rPr>
        <w:t xml:space="preserve"> → gps_reader.py → NMEA parsing, CSV logging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RTL-SDR Core</w:t>
      </w:r>
      <w:r>
        <w:rPr>
          <w:rFonts w:ascii="Times New Roman" w:hAnsi="Times New Roman"/>
          <w:sz w:val="24"/>
        </w:rPr>
        <w:t xml:space="preserve"> → dvbt2_core.py → FFT, PSD, bandpower, field strength</w:t>
      </w:r>
    </w:p>
    <w:p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Telegram Bot</w:t>
      </w:r>
      <w:r>
        <w:rPr>
          <w:rFonts w:ascii="Times New Roman" w:hAnsi="Times New Roman"/>
          <w:sz w:val="24"/>
        </w:rPr>
        <w:t xml:space="preserve"> → telegram_bot.py → command handlers, polling</w:t>
      </w:r>
    </w:p>
    <w:p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Logging</w:t>
      </w:r>
      <w:r>
        <w:rPr>
          <w:rFonts w:ascii="Times New Roman" w:hAnsi="Times New Roman"/>
          <w:sz w:val="24"/>
        </w:rPr>
        <w:t xml:space="preserve"> → logger.py → system.log + GPS CSV</w:t>
      </w:r>
    </w:p>
    <w:p>
      <w:r>
        <w:rPr>
          <w:rFonts w:ascii="Times New Roman" w:hAnsi="Times New Roman"/>
          <w:sz w:val="24"/>
        </w:rPr>
        <w:t xml:space="preserve">6. </w:t>
      </w:r>
      <w:r>
        <w:rPr>
          <w:rFonts w:ascii="Times New Roman" w:hAnsi="Times New Roman"/>
          <w:b/>
          <w:sz w:val="24"/>
        </w:rPr>
        <w:t>Config</w:t>
      </w:r>
      <w:r>
        <w:rPr>
          <w:rFonts w:ascii="Times New Roman" w:hAnsi="Times New Roman"/>
          <w:sz w:val="24"/>
        </w:rPr>
        <w:t xml:space="preserve"> → config.py → load .env, AppConfig</w:t>
      </w:r>
    </w:p>
    <w:p>
      <w:r>
        <w:rPr>
          <w:rFonts w:ascii="Times New Roman" w:hAnsi="Times New Roman"/>
          <w:b/>
          <w:sz w:val="24"/>
        </w:rPr>
        <w:t>Alur Data:</w:t>
      </w:r>
    </w:p>
    <w:p>
      <w:pPr>
        <w:spacing w:before="120" w:after="120"/>
      </w:pPr>
      <w:r>
        <w:rPr>
          <w:rFonts w:ascii="Courier New" w:hAnsi="Courier New"/>
          <w:sz w:val="18"/>
        </w:rPr>
        <w:t>CLI/Telegram Command</w:t>
        <w:br/>
        <w:t xml:space="preserve">    │</w:t>
        <w:br/>
        <w:t xml:space="preserve">    ▼</w:t>
        <w:br/>
        <w:t>load_config() → AppConfig</w:t>
        <w:br/>
        <w:t xml:space="preserve">    │</w:t>
        <w:br/>
        <w:t xml:space="preserve">    ▼</w:t>
        <w:br/>
        <w:t>GPS Reader (GPS-enabled) → GPS coordinates</w:t>
        <w:br/>
        <w:t xml:space="preserve">    │</w:t>
        <w:br/>
        <w:t xml:space="preserve">    ▼</w:t>
        <w:br/>
        <w:t>RTL-SDR (freq_mhz) → IQ samples</w:t>
        <w:br/>
        <w:t xml:space="preserve">    │</w:t>
        <w:br/>
        <w:t xml:space="preserve">    ▼</w:t>
        <w:br/>
        <w:t>FFT (2048) → Welch Averaging → PSD</w:t>
        <w:br/>
        <w:t xml:space="preserve">    │</w:t>
        <w:br/>
        <w:t xml:space="preserve">    ▼</w:t>
        <w:br/>
        <w:t>Bandpower (±1.8 MHz) → Field Strength (dBµV/m)</w:t>
        <w:br/>
        <w:t xml:space="preserve">    │</w:t>
        <w:br/>
        <w:t xml:space="preserve">    ▼</w:t>
        <w:br/>
        <w:t>Classify → Telegram Dashboard</w:t>
        <w:br/>
        <w:t xml:space="preserve">    │</w:t>
        <w:br/>
        <w:t xml:space="preserve">    ▼</w:t>
        <w:br/>
        <w:t>GPS log CSV (GPS.log)</w:t>
      </w:r>
    </w:p>
    <w:p>
      <w:pPr>
        <w:pStyle w:val="Heading1"/>
      </w:pPr>
      <w:r>
        <w:t>BAB V — PENGUJIAN SISTEM</w:t>
      </w:r>
    </w:p>
    <w:p>
      <w:pPr>
        <w:pStyle w:val="Heading2"/>
      </w:pPr>
      <w:r>
        <w:t>LANGKAH RUNNING PROGRAM</w:t>
      </w:r>
    </w:p>
    <w:p>
      <w:pPr>
        <w:pStyle w:val="Heading3"/>
      </w:pPr>
      <w:r>
        <w:t>1. Verifikasi RTL-SDR Blog V3 Terdeteksi oleh Sistem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Sebelum menjalankan program, diperlukan verifikasi bahwa RTL-SDR Blog V3 terdeteksi oleh sistem Linux. Dongle ini menggunakan chip RTL2832U dengan USB ID `0bda:2838`. Jika terdeteksi, proceed ke langkah berikutnya.</w:t>
      </w:r>
    </w:p>
    <w:p>
      <w:r>
        <w:rPr>
          <w:rFonts w:ascii="Times New Roman" w:hAnsi="Times New Roman"/>
          <w:b/>
          <w:sz w:val="24"/>
        </w:rPr>
        <w:t>Langkah-Langkah: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Cek USB Devices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lsusb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Bus 001 Device 002: ID 0bda:2838 Realtek Semiconductor Corp. RTL2838 DVB-T</w:t>
        <w:br/>
        <w:t xml:space="preserve">   Bus 001 Device 003: ID 0bda:2838 Realtek Semiconductor Corp. RTL2838 DVB-T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Cek Device File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ls -l /dev/bus/usb/001/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crw-rw-r+ 1 root root 189, 512 May 28 12:00 001/002</w:t>
        <w:br/>
        <w:t xml:space="preserve">   crw-rw-r+ 1 root 189, 515 May 28 12:00 001/003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(Opsional) Tes dengan rtl_test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rtl_test -t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Found 1 device(s):</w:t>
        <w:br/>
        <w:t xml:space="preserve">   Found Realtek Semiconductor Corp. RTL2838DU-stick at 0x1a.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`lsusb` menampilkan semua USB devices yang terhubung.</w:t>
      </w:r>
    </w:p>
    <w:p>
      <w:r>
        <w:rPr>
          <w:rFonts w:ascii="Times New Roman" w:hAnsi="Times New Roman"/>
          <w:sz w:val="24"/>
        </w:rPr>
        <w:t>- `0bda:2838` adalah USB ID standar RTL-SDR Blog V3.</w:t>
      </w:r>
    </w:p>
    <w:p>
      <w:r>
        <w:rPr>
          <w:rFonts w:ascii="Times New Roman" w:hAnsi="Times New Roman"/>
          <w:sz w:val="24"/>
        </w:rPr>
        <w:t>- Jika tidak muncul, coba reboot atau cek kabel USB.</w:t>
      </w:r>
    </w:p>
    <w:p>
      <w:r>
        <w:rPr>
          <w:rFonts w:ascii="Times New Roman" w:hAnsi="Times New Roman"/>
          <w:sz w:val="24"/>
        </w:rPr>
        <w:t>- `rtl_test` adalah tool dari package `rtl-sdr` untuk verifikasi tambahan.</w:t>
      </w:r>
    </w:p>
    <w:p/>
    <w:p>
      <w:pPr>
        <w:pStyle w:val="Heading3"/>
      </w:pPr>
      <w:r>
        <w:t>2. Verifikasi Modul GPS Terdeteksi sebagai Perangkat Serial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Modul GPS (PL2303/MA-8910P) terdeteksi sebagai device serial `/dev/ttyUSB0`. Perlu dicek apakah device tersedia dan memiliki permission yang benar untuk dibaca oleh user.</w:t>
      </w:r>
    </w:p>
    <w:p>
      <w:r>
        <w:rPr>
          <w:rFonts w:ascii="Times New Roman" w:hAnsi="Times New Roman"/>
          <w:b/>
          <w:sz w:val="24"/>
        </w:rPr>
        <w:t>Langkah-Langkah: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Cek USB Serial Devices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ls -l /dev/ttyUSB*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crw-rw---- 1 root dialout 188, 0 May 28 12:00 /dev/ttyUSB0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Cek lsusb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lsusb | grep -i prolific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Bus 001 Device 004: ID 067b:2303 Prolific Technology, Inc. PL2303 Serial Port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Tambah User ke Grup dialout</w:t>
      </w:r>
    </w:p>
    <w:p>
      <w:r>
        <w:rPr>
          <w:rFonts w:ascii="Times New Roman" w:hAnsi="Times New Roman"/>
          <w:sz w:val="24"/>
        </w:rPr>
        <w:t>Jika permission denied, tambahkan user ke grup dialout: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sudo usermod -aG dialout $USER</w:t>
      </w:r>
    </w:p>
    <w:p>
      <w:r>
        <w:rPr>
          <w:rFonts w:ascii="Times New Roman" w:hAnsi="Times New Roman"/>
          <w:sz w:val="24"/>
        </w:rPr>
        <w:t>затем logout dan login ulang, atau: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sudo chmod a+rw /dev/ttyUSB0</w:t>
      </w:r>
    </w:p>
    <w:p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Tes GPS dengan scripts/check_gps.py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python3 scripts/check_gps.py --port /dev/ttyUSB0 --baudrate 4800 --duration 30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[INFO] GPS Reader started on /dev/ttyUSB0 @ 4800 baud</w:t>
        <w:br/>
        <w:t xml:space="preserve">   [INFO] NMEA terbaca: $GPGGA,...</w:t>
        <w:br/>
        <w:t xml:space="preserve">   [INFO] GPS fix: -6.229747, 106.829507</w:t>
      </w:r>
    </w:p>
    <w:p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(Opsional) Scan Baudrate Otomatis</w:t>
      </w:r>
    </w:p>
    <w:p>
      <w:r>
        <w:rPr>
          <w:rFonts w:ascii="Times New Roman" w:hAnsi="Times New Roman"/>
          <w:sz w:val="24"/>
        </w:rPr>
        <w:t>Jika tidak yakin baudrate: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python3 scripts/check_gps.py --port /dev/ttyUSB0 --duration 10 --scan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`/dev/ttyUSB0` adalah device file untuk USB Serial (GPS).</w:t>
      </w:r>
    </w:p>
    <w:p>
      <w:r>
        <w:rPr>
          <w:rFonts w:ascii="Times New Roman" w:hAnsi="Times New Roman"/>
          <w:sz w:val="24"/>
        </w:rPr>
        <w:t>- `ID 067b:2303` adalah USB ID Prolific PL2303.</w:t>
      </w:r>
    </w:p>
    <w:p>
      <w:r>
        <w:rPr>
          <w:rFonts w:ascii="Times New Roman" w:hAnsi="Times New Roman"/>
          <w:sz w:val="24"/>
        </w:rPr>
        <w:t>- Grup `dialout` diperlukan untuk mengakses serial port.</w:t>
      </w:r>
    </w:p>
    <w:p>
      <w:r>
        <w:rPr>
          <w:rFonts w:ascii="Times New Roman" w:hAnsi="Times New Roman"/>
          <w:sz w:val="24"/>
        </w:rPr>
        <w:t>- `check_gps.py` adalah script utility untuk testing GPS.</w:t>
      </w:r>
    </w:p>
    <w:p/>
    <w:p>
      <w:pPr>
        <w:pStyle w:val="Heading3"/>
      </w:pPr>
      <w:r>
        <w:t>3. Menjalankan Program Secara Manual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Mode CLI digunakan untuk pengembangan dan debugging. Program dijalankan langsung dari terminal, hasil pengukuran ditampilkan ke stdout.</w:t>
      </w:r>
    </w:p>
    <w:p>
      <w:r>
        <w:rPr>
          <w:rFonts w:ascii="Times New Roman" w:hAnsi="Times New Roman"/>
          <w:b/>
          <w:sz w:val="24"/>
        </w:rPr>
        <w:t>Langkah-Langkah: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Pastikan Dependensi Terinstall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pip3 install -r requirements.txt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Buat File Konfigurasi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cp .env.example .env</w:t>
        <w:br/>
        <w:t xml:space="preserve">   nano .env</w:t>
      </w:r>
    </w:p>
    <w:p>
      <w:r>
        <w:rPr>
          <w:rFonts w:ascii="Times New Roman" w:hAnsi="Times New Roman"/>
          <w:sz w:val="24"/>
        </w:rPr>
        <w:t>Isi minimal: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TELEGRAM_TOKEN=1234567890:ABCdefGHIjklMNOpqrsTUVwxyz</w:t>
        <w:br/>
        <w:t xml:space="preserve">   DEFAULT_FREQ_MHZ=514.0</w:t>
        <w:br/>
        <w:t xml:space="preserve">   CALIBRATION_OFFSET_DB=0.0</w:t>
        <w:br/>
        <w:t xml:space="preserve">   GPS_ENABLED=true</w:t>
        <w:br/>
        <w:t xml:space="preserve">   GPS_PORT=/dev/ttyUSB0</w:t>
        <w:br/>
        <w:t xml:space="preserve">   GPS_BAUDRATE=4800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Jalankan Program (CLI Mode)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python3 main.py --mode cli --freq 514 --repeat 5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=== DVB-T2 CORE MEASUREMENT ===</w:t>
        <w:br/>
        <w:t xml:space="preserve">   Frequency              : 514.000 MHz</w:t>
        <w:br/>
        <w:t xml:space="preserve">   Sample rate            : 2.048 MS/s</w:t>
        <w:br/>
        <w:t xml:space="preserve">   Measurement bandwidth  : 1.800 MHz</w:t>
        <w:br/>
        <w:t xml:space="preserve">   Gain                   : 19.7 dB</w:t>
        <w:br/>
        <w:t xml:space="preserve">   Calibration offset     : 0.00 dB</w:t>
        <w:br/>
        <w:t xml:space="preserve">   Average bandpower      : -42.35 dB</w:t>
        <w:br/>
        <w:t xml:space="preserve">   Min bandpower          : -43.12 dB</w:t>
        <w:br/>
        <w:t xml:space="preserve">   Max bandpower          : -41.98 dB</w:t>
        <w:br/>
        <w:t xml:space="preserve">   Std deviation          : 0.47 dB</w:t>
        <w:br/>
        <w:t xml:space="preserve">   Power estimate         : -42.35 dB</w:t>
        <w:br/>
        <w:t xml:space="preserve">   Field strength est     : -42.35 dBuV/m</w:t>
        <w:br/>
        <w:t xml:space="preserve">   Signal quality         : Sangat Lemah</w:t>
        <w:br/>
        <w:t xml:space="preserve">   Raw measurements       : [-42.12, -43.05, -41.98, -42.56, -43.01]</w:t>
        <w:br/>
        <w:br/>
        <w:t xml:space="preserve">   Power dan field strength adalah estimasi relatif.</w:t>
        <w:br/>
        <w:t xml:space="preserve">   Gunakan calibration_offset_db dari alat pembanding untuk kalibrasi.</w:t>
      </w:r>
    </w:p>
    <w:p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Jalankan Program (Telegram Mode)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python3 main.py --mode telegram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2026-05-28 12:00:00 - CapstoneDvbT2 - INFO - Berhasil terhubung ke GPS di port /dev/ttyUSB0 @ 4800 baud</w:t>
        <w:br/>
        <w:t xml:space="preserve">   2026-05-28 12:00:00 - CapstoneDvbT2 - INFO - Bot Telegram berjalan dengan polling.</w:t>
      </w:r>
    </w:p>
    <w:p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Kirim Perintah dari Telegram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/start</w:t>
        <w:br/>
        <w:t xml:space="preserve">   /status</w:t>
        <w:br/>
        <w:t xml:space="preserve">   /measure</w:t>
        <w:br/>
        <w:t xml:space="preserve">   /measure 650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>- `--mode cli` untuk command-line interface.</w:t>
      </w:r>
    </w:p>
    <w:p>
      <w:r>
        <w:rPr>
          <w:rFonts w:ascii="Times New Roman" w:hAnsi="Times New Roman"/>
          <w:sz w:val="24"/>
        </w:rPr>
        <w:t>- `--freq 514` adalah frekuensi center dalam MHz (default 514 MHz).</w:t>
      </w:r>
    </w:p>
    <w:p>
      <w:r>
        <w:rPr>
          <w:rFonts w:ascii="Times New Roman" w:hAnsi="Times New Roman"/>
          <w:sz w:val="24"/>
        </w:rPr>
        <w:t>- `--repeat 5` adalah jumlah pengulangan (default 5).</w:t>
      </w:r>
    </w:p>
    <w:p>
      <w:r>
        <w:rPr>
          <w:rFonts w:ascii="Times New Roman" w:hAnsi="Times New Roman"/>
          <w:sz w:val="24"/>
        </w:rPr>
        <w:t>- Mode Telegram memerlukan internet dan token valid.</w:t>
      </w:r>
    </w:p>
    <w:p/>
    <w:p>
      <w:pPr>
        <w:pStyle w:val="Heading3"/>
      </w:pPr>
      <w:r>
        <w:t>4. Menjalankan Program Secara Otomatis (Systemd Service)</w:t>
      </w:r>
    </w:p>
    <w:p>
      <w:r>
        <w:rPr>
          <w:rFonts w:ascii="Times New Roman" w:hAnsi="Times New Roman"/>
          <w:b/>
          <w:sz w:val="24"/>
        </w:rPr>
        <w:t>Deskripsi:</w:t>
      </w:r>
    </w:p>
    <w:p>
      <w:r>
        <w:rPr>
          <w:rFonts w:ascii="Times New Roman" w:hAnsi="Times New Roman"/>
          <w:sz w:val="24"/>
        </w:rPr>
        <w:t>Untuk deployment headless (tanpa monitor), program dijalankan sebagai systemd service. Saat Orange Pi dinyalakan, service otomatis berjalan dan Telegram bot siap menerima command.</w:t>
      </w:r>
    </w:p>
    <w:p>
      <w:r>
        <w:rPr>
          <w:rFonts w:ascii="Times New Roman" w:hAnsi="Times New Roman"/>
          <w:b/>
          <w:sz w:val="24"/>
        </w:rPr>
        <w:t>Langkah-Langkah: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Jalankan Preflight Check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chmod +x scripts/preflight_check.sh</w:t>
        <w:br/>
        <w:t xml:space="preserve">   ./scripts/preflight_check.sh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=== DVB-T2 Analyzer Preflight Check ===</w:t>
        <w:br/>
        <w:t xml:space="preserve">   OK    : python3 tersedia: /usr/bin/python3</w:t>
        <w:br/>
        <w:t xml:space="preserve">   OK    : .env ditemukan</w:t>
        <w:br/>
        <w:t xml:space="preserve">   OK    : main.py ditemukan</w:t>
        <w:br/>
        <w:t xml:space="preserve">   OK    : GPS device ditemukan: /dev/ttyUSB0</w:t>
        <w:br/>
        <w:t xml:space="preserve">   OK    : RTL-SDR USB terdeteksi: 0bda:2838</w:t>
        <w:br/>
        <w:t xml:space="preserve">   Preflight result: OK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Install Service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chmod +x scripts/install_service.sh scripts/uninstall_service.sh scripts/service_status.sh</w:t>
        <w:br/>
        <w:t xml:space="preserve">   ./scripts/install_service.sh</w:t>
      </w:r>
    </w:p>
    <w:p>
      <w:r>
        <w:rPr>
          <w:rFonts w:ascii="Times New Roman" w:hAnsi="Times New Roman"/>
          <w:sz w:val="24"/>
        </w:rPr>
        <w:t>Atau langsung start: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./scripts/install_service.sh --start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Cek Status Service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sudo systemctl status dvbt2-analyzer.service</w:t>
      </w:r>
    </w:p>
    <w:p>
      <w:r>
        <w:rPr>
          <w:rFonts w:ascii="Times New Roman" w:hAnsi="Times New Roman"/>
          <w:b/>
          <w:sz w:val="24"/>
        </w:rPr>
        <w:t>Output yang diharapkan: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● dvbt2-analyzer.service - DVB-T2 Coverage Analyzer Telegram Service</w:t>
        <w:br/>
        <w:t xml:space="preserve">      Loaded: loaded (/home/orangepi/capstone-design-repo/deployment/dvbt2-analyzer.service; enabled)</w:t>
        <w:br/>
        <w:t xml:space="preserve">      Active: active (running) since Thu 2026-05-28 12:00:00 WITA; 1min ago</w:t>
      </w:r>
    </w:p>
    <w:p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Cek Log Real-time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journalctl -u dvbt2-analyzer.service -f</w:t>
      </w:r>
    </w:p>
    <w:p>
      <w:r>
        <w:rPr>
          <w:rFonts w:ascii="Times New Roman" w:hAnsi="Times New Roman"/>
          <w:sz w:val="24"/>
        </w:rPr>
        <w:t>Atau gunakan helper: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./scripts/service_status.sh</w:t>
      </w:r>
    </w:p>
    <w:p>
      <w:r>
        <w:rPr>
          <w:rFonts w:ascii="Times New Roman" w:hAnsi="Times New Roman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Stop Service (untuk Debugging)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sudo systemctl stop dvbt2-analyzer.service</w:t>
        <w:br/>
        <w:t xml:space="preserve">   python3 main.py --mode telegram</w:t>
      </w:r>
    </w:p>
    <w:p>
      <w:r>
        <w:rPr>
          <w:rFonts w:ascii="Times New Roman" w:hAnsi="Times New Roman"/>
          <w:sz w:val="24"/>
        </w:rPr>
        <w:t xml:space="preserve">6. </w:t>
      </w:r>
      <w:r>
        <w:rPr>
          <w:rFonts w:ascii="Times New Roman" w:hAnsi="Times New Roman"/>
          <w:b/>
          <w:sz w:val="24"/>
        </w:rPr>
        <w:t>Uninstall Service</w:t>
      </w:r>
    </w:p>
    <w:p>
      <w:pPr>
        <w:spacing w:before="120" w:after="120"/>
      </w:pPr>
      <w:r>
        <w:rPr>
          <w:rFonts w:ascii="Courier New" w:hAnsi="Courier New"/>
          <w:sz w:val="18"/>
        </w:rPr>
        <w:t xml:space="preserve">   ./scripts/uninstall_service.sh</w:t>
      </w:r>
    </w:p>
    <w:p>
      <w:r>
        <w:rPr>
          <w:rFonts w:ascii="Times New Roman" w:hAnsi="Times New Roman"/>
          <w:b/>
          <w:sz w:val="24"/>
        </w:rPr>
        <w:t>Penjelasan:</w:t>
      </w:r>
    </w:p>
    <w:p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Systemd service</w:t>
      </w:r>
      <w:r>
        <w:rPr>
          <w:rFonts w:ascii="Times New Roman" w:hAnsi="Times New Roman"/>
          <w:sz w:val="24"/>
        </w:rPr>
        <w:t xml:space="preserve"> memastikan program otomatis start saat boot.</w:t>
      </w:r>
    </w:p>
    <w:p>
      <w:r>
        <w:rPr>
          <w:rFonts w:ascii="Times New Roman" w:hAnsi="Times New Roman"/>
          <w:sz w:val="24"/>
        </w:rPr>
        <w:t>- File service: `deployment/dvbt2-analyzer.service`.</w:t>
      </w:r>
    </w:p>
    <w:p>
      <w:r>
        <w:rPr>
          <w:rFonts w:ascii="Times New Roman" w:hAnsi="Times New Roman"/>
          <w:sz w:val="24"/>
        </w:rPr>
        <w:t>- `ExecStartPre=/bin/sleep 10` menunggu network ready.</w:t>
      </w:r>
    </w:p>
    <w:p>
      <w:r>
        <w:rPr>
          <w:rFonts w:ascii="Times New Roman" w:hAnsi="Times New Roman"/>
          <w:sz w:val="24"/>
        </w:rPr>
        <w:t>- `Restart=on-failure` restart otomatis jika crash.</w:t>
      </w:r>
    </w:p>
    <w:p>
      <w:r>
        <w:rPr>
          <w:rFonts w:ascii="Times New Roman" w:hAnsi="Times New Roman"/>
          <w:sz w:val="24"/>
        </w:rPr>
        <w:t>- `journalctl` untuk melihat log real-time.</w:t>
      </w:r>
    </w:p>
    <w:p/>
    <w:p>
      <w:pPr>
        <w:pStyle w:val="Heading2"/>
      </w:pPr>
      <w:r>
        <w:t>RINGKASAN PENGUJIAN</w:t>
      </w:r>
    </w:p>
    <w:p>
      <w:r>
        <w:rPr>
          <w:rFonts w:ascii="Times New Roman" w:hAnsi="Times New Roman"/>
          <w:sz w:val="24"/>
        </w:rPr>
        <w:t>| No. | Tahap Pengujian | Hasil yang Diharapkan |</w:t>
      </w:r>
    </w:p>
    <w:p>
      <w:r>
        <w:rPr>
          <w:rFonts w:ascii="Times New Roman" w:hAnsi="Times New Roman"/>
          <w:sz w:val="24"/>
        </w:rPr>
        <w:t>|-----|-----------------|----------------------|</w:t>
      </w:r>
    </w:p>
    <w:p>
      <w:r>
        <w:rPr>
          <w:rFonts w:ascii="Times New Roman" w:hAnsi="Times New Roman"/>
          <w:sz w:val="24"/>
        </w:rPr>
        <w:t>| 1 | Verifikasi RTL-SDR | `lsusb` menampilkan `0bda:2838` |</w:t>
      </w:r>
    </w:p>
    <w:p>
      <w:r>
        <w:rPr>
          <w:rFonts w:ascii="Times New Roman" w:hAnsi="Times New Roman"/>
          <w:sz w:val="24"/>
        </w:rPr>
        <w:t>| 2 | Verifikasi GPS | `/dev/ttyUSB0` tersedia, `check_gps.py` berhasil |</w:t>
      </w:r>
    </w:p>
    <w:p>
      <w:r>
        <w:rPr>
          <w:rFonts w:ascii="Times New Roman" w:hAnsi="Times New Roman"/>
          <w:sz w:val="24"/>
        </w:rPr>
        <w:t>| 3 | Running Manual (CLI) | Output pengukuran muncul di terminal |</w:t>
      </w:r>
    </w:p>
    <w:p>
      <w:r>
        <w:rPr>
          <w:rFonts w:ascii="Times New Roman" w:hAnsi="Times New Roman"/>
          <w:sz w:val="24"/>
        </w:rPr>
        <w:t>| 4 | Running Manual (Telegram) | Bot menerima `/start`, `/status`, `/measure` |</w:t>
      </w:r>
    </w:p>
    <w:p>
      <w:r>
        <w:rPr>
          <w:rFonts w:ascii="Times New Roman" w:hAnsi="Times New Roman"/>
          <w:sz w:val="24"/>
        </w:rPr>
        <w:t>| 5 | Running Otomatis (Systemd) | Service aktif, bot menerima command setelah reboot |</w:t>
      </w:r>
    </w:p>
    <w:p/>
    <w:p>
      <w:pPr>
        <w:pStyle w:val="Heading2"/>
      </w:pPr>
      <w:r>
        <w:t>TROUBLESHOOTING</w:t>
      </w:r>
    </w:p>
    <w:p>
      <w:r>
        <w:rPr>
          <w:rFonts w:ascii="Times New Roman" w:hAnsi="Times New Roman"/>
          <w:sz w:val="24"/>
        </w:rPr>
        <w:t>| Masalah | Solusi |</w:t>
      </w:r>
    </w:p>
    <w:p>
      <w:r>
        <w:rPr>
          <w:rFonts w:ascii="Times New Roman" w:hAnsi="Times New Roman"/>
          <w:sz w:val="24"/>
        </w:rPr>
        <w:t>|---------|--------|</w:t>
      </w:r>
    </w:p>
    <w:p>
      <w:r>
        <w:rPr>
          <w:rFonts w:ascii="Times New Roman" w:hAnsi="Times New Roman"/>
          <w:sz w:val="24"/>
        </w:rPr>
        <w:t>| RTL-SDR tidak terdeteksi | `lsusb`, cek kabel USB, cek driver `rtl2832u` |</w:t>
      </w:r>
    </w:p>
    <w:p>
      <w:r>
        <w:rPr>
          <w:rFonts w:ascii="Times New Roman" w:hAnsi="Times New Roman"/>
          <w:sz w:val="24"/>
        </w:rPr>
        <w:t>| GPS permission denied | `sudo usermod -aG dialout $USER`, reboot |</w:t>
      </w:r>
    </w:p>
    <w:p>
      <w:r>
        <w:rPr>
          <w:rFonts w:ascii="Times New Roman" w:hAnsi="Times New Roman"/>
          <w:sz w:val="24"/>
        </w:rPr>
        <w:t>| Telegram token error | Cek `TELEGRAM_TOKEN` di `.env`, pastikan token valid |</w:t>
      </w:r>
    </w:p>
    <w:p>
      <w:r>
        <w:rPr>
          <w:rFonts w:ascii="Times New Roman" w:hAnsi="Times New Roman"/>
          <w:sz w:val="24"/>
        </w:rPr>
        <w:t>| Service tidak start | `journalctl -u dvbt2-analyzer.service`, cek log error |</w:t>
      </w:r>
    </w:p>
    <w:p>
      <w:r>
        <w:rPr>
          <w:rFonts w:ascii="Times New Roman" w:hAnsi="Times New Roman"/>
          <w:sz w:val="24"/>
        </w:rPr>
        <w:t>| GPS belum fix | Pindahkan antenna GPS ke outdoor, tunggu 1-2 menit |</w:t>
      </w:r>
    </w:p>
    <w:p>
      <w:r>
        <w:rPr>
          <w:rFonts w:ascii="Times New Roman" w:hAnsi="Times New Roman"/>
          <w:sz w:val="24"/>
        </w:rPr>
        <w:t>| Field strength tidak masuk akal | Sesuaikan `CALIBRATION_OFFSET_DB` dengan alat pembanding |</w:t>
      </w:r>
    </w:p>
    <w:sectPr w:rsidR="00FC693F" w:rsidRPr="0006063C" w:rsidSect="00034616">
      <w:pgSz w:w="12240" w:h="15840"/>
      <w:pgMar w:top="1701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